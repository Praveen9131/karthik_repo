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E7E7" w14:textId="311FD23D" w:rsidR="001836A1" w:rsidRDefault="001836A1">
      <w:pPr>
        <w:pStyle w:val="Title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60"/>
        <w:gridCol w:w="2156"/>
      </w:tblGrid>
      <w:tr w:rsidR="001836A1" w14:paraId="4F989228" w14:textId="77777777">
        <w:tc>
          <w:tcPr>
            <w:tcW w:w="2160" w:type="dxa"/>
          </w:tcPr>
          <w:p w14:paraId="08D94A69" w14:textId="77777777" w:rsidR="001836A1" w:rsidRDefault="00000000">
            <w:r>
              <w:rPr>
                <w:b/>
              </w:rPr>
              <w:t>Module</w:t>
            </w:r>
          </w:p>
        </w:tc>
        <w:tc>
          <w:tcPr>
            <w:tcW w:w="2160" w:type="dxa"/>
          </w:tcPr>
          <w:p w14:paraId="1308482F" w14:textId="77777777" w:rsidR="001836A1" w:rsidRDefault="00000000">
            <w:r>
              <w:rPr>
                <w:b/>
              </w:rPr>
              <w:t>Module Title</w:t>
            </w:r>
          </w:p>
        </w:tc>
        <w:tc>
          <w:tcPr>
            <w:tcW w:w="2160" w:type="dxa"/>
          </w:tcPr>
          <w:p w14:paraId="3FC5E2BB" w14:textId="77777777" w:rsidR="001836A1" w:rsidRDefault="00000000">
            <w:r>
              <w:rPr>
                <w:b/>
              </w:rPr>
              <w:t>Topics Covered</w:t>
            </w:r>
          </w:p>
        </w:tc>
        <w:tc>
          <w:tcPr>
            <w:tcW w:w="2160" w:type="dxa"/>
          </w:tcPr>
          <w:p w14:paraId="2597E77E" w14:textId="77777777" w:rsidR="001836A1" w:rsidRDefault="00000000">
            <w:r>
              <w:rPr>
                <w:b/>
              </w:rPr>
              <w:t>Periods</w:t>
            </w:r>
          </w:p>
        </w:tc>
      </w:tr>
      <w:tr w:rsidR="001836A1" w14:paraId="0EB226E6" w14:textId="77777777">
        <w:tc>
          <w:tcPr>
            <w:tcW w:w="2160" w:type="dxa"/>
          </w:tcPr>
          <w:p w14:paraId="2B2BEA04" w14:textId="77777777" w:rsidR="001836A1" w:rsidRDefault="00000000">
            <w:r>
              <w:t>Module 1</w:t>
            </w:r>
          </w:p>
        </w:tc>
        <w:tc>
          <w:tcPr>
            <w:tcW w:w="2160" w:type="dxa"/>
          </w:tcPr>
          <w:p w14:paraId="4EBD5AFE" w14:textId="77777777" w:rsidR="001836A1" w:rsidRDefault="00000000">
            <w:r>
              <w:rPr>
                <w:b/>
              </w:rPr>
              <w:t>PROGRAMMING AND COMPUTER FUNDAMENTALS</w:t>
            </w:r>
          </w:p>
        </w:tc>
        <w:tc>
          <w:tcPr>
            <w:tcW w:w="2160" w:type="dxa"/>
          </w:tcPr>
          <w:p w14:paraId="51589D50" w14:textId="77777777" w:rsidR="001836A1" w:rsidRDefault="00000000">
            <w:r>
              <w:t>Programming Fundamentals: Variables and data types, operators, basic input/output operations, conditional statements, looping constructs, functions, introductory arrays and strings, basic memory concepts, and an introduction to classes and objects.</w:t>
            </w:r>
            <w:r>
              <w:br/>
            </w:r>
            <w:r>
              <w:br/>
              <w:t>Computer Fundamentals: Memory hierarchy including RAM, ROM, Cache, and Registers; Memory Layout: stack, heap, code segment, data segment, and static memory.</w:t>
            </w:r>
            <w:r>
              <w:br/>
            </w:r>
            <w:r>
              <w:br/>
              <w:t>Execution &amp; Memory Management: Process vs. thread, call stack mechanics, garbage collection, and understanding pointers and references.</w:t>
            </w:r>
          </w:p>
        </w:tc>
        <w:tc>
          <w:tcPr>
            <w:tcW w:w="2160" w:type="dxa"/>
          </w:tcPr>
          <w:p w14:paraId="4F97D423" w14:textId="77777777" w:rsidR="001836A1" w:rsidRDefault="00000000">
            <w:r>
              <w:t>10</w:t>
            </w:r>
          </w:p>
        </w:tc>
      </w:tr>
      <w:tr w:rsidR="001836A1" w14:paraId="42DCBD8E" w14:textId="77777777">
        <w:tc>
          <w:tcPr>
            <w:tcW w:w="2160" w:type="dxa"/>
          </w:tcPr>
          <w:p w14:paraId="638AF369" w14:textId="77777777" w:rsidR="001836A1" w:rsidRDefault="00000000">
            <w:r>
              <w:t>Module 2</w:t>
            </w:r>
          </w:p>
        </w:tc>
        <w:tc>
          <w:tcPr>
            <w:tcW w:w="2160" w:type="dxa"/>
          </w:tcPr>
          <w:p w14:paraId="64A8E347" w14:textId="77777777" w:rsidR="001836A1" w:rsidRDefault="00000000">
            <w:r>
              <w:rPr>
                <w:b/>
              </w:rPr>
              <w:t>COMPLEXITY ANALYSIS, ARRAYS, AND STRINGS</w:t>
            </w:r>
          </w:p>
        </w:tc>
        <w:tc>
          <w:tcPr>
            <w:tcW w:w="2160" w:type="dxa"/>
          </w:tcPr>
          <w:p w14:paraId="3E23F65B" w14:textId="77777777" w:rsidR="001836A1" w:rsidRDefault="00000000">
            <w:r>
              <w:t xml:space="preserve">Complexity Analysis: Time and space complexity evaluation, asymptotic notations (Big O, Big Omega, Big Theta), </w:t>
            </w:r>
            <w:r>
              <w:lastRenderedPageBreak/>
              <w:t>recurrence relations, Master Theorem, and amortized analysis.</w:t>
            </w:r>
            <w:r>
              <w:br/>
            </w:r>
            <w:r>
              <w:br/>
              <w:t>Arrays: 1D and 2D arrays (matrices), prefix sum, difference arrays, sliding window (fixed and variable), two-pointer techniques (same direction, opposite direction, fast-slow), Kadane’s algorithm, cyclic sort, monotonic arrays, interval problems, coordinate compression, and array hashing.</w:t>
            </w:r>
            <w:r>
              <w:br/>
            </w:r>
            <w:r>
              <w:br/>
              <w:t>Strings: String manipulation and parsing, palindrome checking, frequency counting, string matching algorithms (KMP, Rabin-Karp, Z Algorithm), Trie-based string processing, and encoding/decoding techniques.</w:t>
            </w:r>
          </w:p>
        </w:tc>
        <w:tc>
          <w:tcPr>
            <w:tcW w:w="2160" w:type="dxa"/>
          </w:tcPr>
          <w:p w14:paraId="04AED98E" w14:textId="77777777" w:rsidR="001836A1" w:rsidRDefault="00000000">
            <w:r>
              <w:lastRenderedPageBreak/>
              <w:t>10</w:t>
            </w:r>
          </w:p>
        </w:tc>
      </w:tr>
      <w:tr w:rsidR="001836A1" w14:paraId="0CC9D165" w14:textId="77777777">
        <w:tc>
          <w:tcPr>
            <w:tcW w:w="2160" w:type="dxa"/>
          </w:tcPr>
          <w:p w14:paraId="2960C76E" w14:textId="77777777" w:rsidR="001836A1" w:rsidRDefault="00000000">
            <w:r>
              <w:t>Module 3</w:t>
            </w:r>
          </w:p>
        </w:tc>
        <w:tc>
          <w:tcPr>
            <w:tcW w:w="2160" w:type="dxa"/>
          </w:tcPr>
          <w:p w14:paraId="00CF8E72" w14:textId="77777777" w:rsidR="001836A1" w:rsidRDefault="00000000">
            <w:r>
              <w:rPr>
                <w:b/>
              </w:rPr>
              <w:t>SEARCHING, SORTING, RECURSION, AND BACKTRACKING</w:t>
            </w:r>
          </w:p>
        </w:tc>
        <w:tc>
          <w:tcPr>
            <w:tcW w:w="2160" w:type="dxa"/>
          </w:tcPr>
          <w:p w14:paraId="359869D5" w14:textId="77777777" w:rsidR="001836A1" w:rsidRDefault="00000000">
            <w:r>
              <w:t>Searching &amp; Sorting: Linear search, binary search, binary search on answer; Sorting algorithms: bubble, selection, insertion, merge, quick, heap, counting, radix, and bucket sort; divide and conquer strategies, quick select, and partitioning logic.</w:t>
            </w:r>
            <w:r>
              <w:br/>
            </w:r>
            <w:r>
              <w:br/>
            </w:r>
            <w:r>
              <w:lastRenderedPageBreak/>
              <w:t>Recursion: Basic, parameterized, functional, and multiple recursion mechanisms; recursion tree analysis and divide and conquer applications.</w:t>
            </w:r>
            <w:r>
              <w:br/>
            </w:r>
            <w:r>
              <w:br/>
              <w:t>Backtracking: Generating subsequences, subsets, permutations, and combinations; solving classic backtracking problems including Combination Sum, N Queens, Sudoku solver, maze traversal, word search, and partition problems.</w:t>
            </w:r>
          </w:p>
        </w:tc>
        <w:tc>
          <w:tcPr>
            <w:tcW w:w="2160" w:type="dxa"/>
          </w:tcPr>
          <w:p w14:paraId="3320CF9F" w14:textId="77777777" w:rsidR="001836A1" w:rsidRDefault="00000000">
            <w:r>
              <w:lastRenderedPageBreak/>
              <w:t>10</w:t>
            </w:r>
          </w:p>
        </w:tc>
      </w:tr>
      <w:tr w:rsidR="001836A1" w14:paraId="4EC6ED91" w14:textId="77777777">
        <w:tc>
          <w:tcPr>
            <w:tcW w:w="2160" w:type="dxa"/>
          </w:tcPr>
          <w:p w14:paraId="3572BFDF" w14:textId="77777777" w:rsidR="001836A1" w:rsidRDefault="00000000">
            <w:r>
              <w:t>Module 4</w:t>
            </w:r>
          </w:p>
        </w:tc>
        <w:tc>
          <w:tcPr>
            <w:tcW w:w="2160" w:type="dxa"/>
          </w:tcPr>
          <w:p w14:paraId="0E379FFD" w14:textId="77777777" w:rsidR="001836A1" w:rsidRDefault="00000000">
            <w:r>
              <w:rPr>
                <w:b/>
              </w:rPr>
              <w:t>LINEAR DATA STRUCTURES AND HASHING</w:t>
            </w:r>
          </w:p>
        </w:tc>
        <w:tc>
          <w:tcPr>
            <w:tcW w:w="2160" w:type="dxa"/>
          </w:tcPr>
          <w:p w14:paraId="07015573" w14:textId="77777777" w:rsidR="001836A1" w:rsidRDefault="00000000">
            <w:r>
              <w:t>Linked Lists: Singly, doubly, and circular linked lists; fast and slow pointer applications, list reversal, merging, cycle detection, random pointers, and implementing LRU/LFU Caches.</w:t>
            </w:r>
            <w:r>
              <w:br/>
            </w:r>
            <w:r>
              <w:br/>
              <w:t xml:space="preserve">Stacks: Array and linked list implementation, parentheses validation, expression evaluation, monotonic stacks, next greater/smaller element problems, histogram problems, min-stack, and frequency </w:t>
            </w:r>
            <w:r>
              <w:lastRenderedPageBreak/>
              <w:t>stacks.</w:t>
            </w:r>
            <w:r>
              <w:br/>
            </w:r>
            <w:r>
              <w:br/>
              <w:t>Queues: Standard queues, circular queues, deques, priority queues, monotonic queues, BFS queue applications, and sliding window queues.</w:t>
            </w:r>
            <w:r>
              <w:br/>
            </w:r>
            <w:r>
              <w:br/>
              <w:t>Hashing: Hash sets and hash maps, frequency mapping, prefix hashing, element grouping, pair problems, and duplicate detection techniques.</w:t>
            </w:r>
          </w:p>
        </w:tc>
        <w:tc>
          <w:tcPr>
            <w:tcW w:w="2160" w:type="dxa"/>
          </w:tcPr>
          <w:p w14:paraId="5937DA84" w14:textId="77777777" w:rsidR="001836A1" w:rsidRDefault="00000000">
            <w:r>
              <w:lastRenderedPageBreak/>
              <w:t>10</w:t>
            </w:r>
          </w:p>
        </w:tc>
      </w:tr>
      <w:tr w:rsidR="001836A1" w14:paraId="175B03C2" w14:textId="77777777">
        <w:tc>
          <w:tcPr>
            <w:tcW w:w="2160" w:type="dxa"/>
          </w:tcPr>
          <w:p w14:paraId="4094B7EE" w14:textId="77777777" w:rsidR="001836A1" w:rsidRDefault="00000000">
            <w:r>
              <w:t>Module 5</w:t>
            </w:r>
          </w:p>
        </w:tc>
        <w:tc>
          <w:tcPr>
            <w:tcW w:w="2160" w:type="dxa"/>
          </w:tcPr>
          <w:p w14:paraId="246100A7" w14:textId="77777777" w:rsidR="001836A1" w:rsidRDefault="00000000">
            <w:r>
              <w:rPr>
                <w:b/>
              </w:rPr>
              <w:t>NON-LINEAR DATA STRUCTURES</w:t>
            </w:r>
          </w:p>
        </w:tc>
        <w:tc>
          <w:tcPr>
            <w:tcW w:w="2160" w:type="dxa"/>
          </w:tcPr>
          <w:p w14:paraId="3862BC51" w14:textId="77777777" w:rsidR="001836A1" w:rsidRDefault="00000000">
            <w:r>
              <w:t>Trees &amp; BST: Tree traversals, views, diameter, path problems, LCA, construction, and serialization. BST operations: search, insert, delete, Kth smallest, iterator, validating BST.</w:t>
            </w:r>
            <w:r>
              <w:br/>
            </w:r>
            <w:r>
              <w:br/>
              <w:t>Heaps: Min/max heaps, heap sort, Top K problems, K-way merge, and scheduling simulations.</w:t>
            </w:r>
            <w:r>
              <w:br/>
            </w:r>
            <w:r>
              <w:br/>
              <w:t xml:space="preserve">Graphs: Representation, DFS/BFS, connected components, cycle detection, topological sorting. Shortest Path (Dijkstra, Bellman-Ford), MST (Prim, Kruskal), Union Find, bipartite checking, SCC, and </w:t>
            </w:r>
            <w:r>
              <w:lastRenderedPageBreak/>
              <w:t>graph coloring.</w:t>
            </w:r>
          </w:p>
        </w:tc>
        <w:tc>
          <w:tcPr>
            <w:tcW w:w="2160" w:type="dxa"/>
          </w:tcPr>
          <w:p w14:paraId="3EDF4B5D" w14:textId="77777777" w:rsidR="001836A1" w:rsidRDefault="00000000">
            <w:r>
              <w:lastRenderedPageBreak/>
              <w:t>12</w:t>
            </w:r>
          </w:p>
        </w:tc>
      </w:tr>
      <w:tr w:rsidR="001836A1" w14:paraId="71C45414" w14:textId="77777777">
        <w:tc>
          <w:tcPr>
            <w:tcW w:w="2160" w:type="dxa"/>
          </w:tcPr>
          <w:p w14:paraId="19ABDC35" w14:textId="77777777" w:rsidR="001836A1" w:rsidRDefault="001836A1"/>
        </w:tc>
        <w:tc>
          <w:tcPr>
            <w:tcW w:w="2160" w:type="dxa"/>
          </w:tcPr>
          <w:p w14:paraId="712B8F9A" w14:textId="77777777" w:rsidR="001836A1" w:rsidRDefault="001836A1"/>
        </w:tc>
        <w:tc>
          <w:tcPr>
            <w:tcW w:w="2160" w:type="dxa"/>
          </w:tcPr>
          <w:p w14:paraId="2F31098C" w14:textId="77777777" w:rsidR="001836A1" w:rsidRDefault="00000000">
            <w:r>
              <w:rPr>
                <w:b/>
              </w:rPr>
              <w:t>Total Periods:</w:t>
            </w:r>
          </w:p>
        </w:tc>
        <w:tc>
          <w:tcPr>
            <w:tcW w:w="2160" w:type="dxa"/>
          </w:tcPr>
          <w:p w14:paraId="07480A6B" w14:textId="77777777" w:rsidR="001836A1" w:rsidRDefault="00000000">
            <w:r>
              <w:rPr>
                <w:b/>
              </w:rPr>
              <w:t>52</w:t>
            </w:r>
          </w:p>
        </w:tc>
      </w:tr>
    </w:tbl>
    <w:p w14:paraId="13DA7FB9" w14:textId="77777777" w:rsidR="000A252B" w:rsidRDefault="000A252B"/>
    <w:sectPr w:rsidR="000A25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398341">
    <w:abstractNumId w:val="8"/>
  </w:num>
  <w:num w:numId="2" w16cid:durableId="2129664398">
    <w:abstractNumId w:val="6"/>
  </w:num>
  <w:num w:numId="3" w16cid:durableId="87889101">
    <w:abstractNumId w:val="5"/>
  </w:num>
  <w:num w:numId="4" w16cid:durableId="462777094">
    <w:abstractNumId w:val="4"/>
  </w:num>
  <w:num w:numId="5" w16cid:durableId="2074236892">
    <w:abstractNumId w:val="7"/>
  </w:num>
  <w:num w:numId="6" w16cid:durableId="444351144">
    <w:abstractNumId w:val="3"/>
  </w:num>
  <w:num w:numId="7" w16cid:durableId="231963111">
    <w:abstractNumId w:val="2"/>
  </w:num>
  <w:num w:numId="8" w16cid:durableId="1122304994">
    <w:abstractNumId w:val="1"/>
  </w:num>
  <w:num w:numId="9" w16cid:durableId="51985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5EF"/>
    <w:rsid w:val="000A252B"/>
    <w:rsid w:val="0015074B"/>
    <w:rsid w:val="001836A1"/>
    <w:rsid w:val="0029639D"/>
    <w:rsid w:val="00326F90"/>
    <w:rsid w:val="004E27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12B6B"/>
  <w14:defaultImageDpi w14:val="300"/>
  <w15:docId w15:val="{2B2BAEFA-D32B-43EB-972A-B88D08FA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2026-07-05T14:18:00Z</dcterms:created>
  <dcterms:modified xsi:type="dcterms:W3CDTF">2026-07-05T14:18:00Z</dcterms:modified>
  <cp:category/>
</cp:coreProperties>
</file>